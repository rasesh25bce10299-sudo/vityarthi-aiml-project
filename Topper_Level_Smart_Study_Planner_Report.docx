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A1DF9" w14:textId="77777777" w:rsidR="002106BE" w:rsidRDefault="00000000">
      <w:pPr>
        <w:jc w:val="center"/>
      </w:pPr>
      <w:r>
        <w:rPr>
          <w:b/>
          <w:sz w:val="52"/>
        </w:rPr>
        <w:t>SMART STUDY PLANNER USING AI TECHNIQUES</w:t>
      </w:r>
      <w:r>
        <w:rPr>
          <w:b/>
          <w:sz w:val="52"/>
        </w:rPr>
        <w:br/>
      </w:r>
    </w:p>
    <w:p w14:paraId="2E7CBC37" w14:textId="77777777" w:rsidR="002106BE" w:rsidRDefault="00000000">
      <w:r>
        <w:br/>
      </w:r>
      <w:r>
        <w:br/>
      </w:r>
    </w:p>
    <w:p w14:paraId="024D5B48" w14:textId="75B08B7A" w:rsidR="002106BE" w:rsidRPr="00202DA8" w:rsidRDefault="00D9508E">
      <w:pPr>
        <w:jc w:val="center"/>
        <w:rPr>
          <w:bCs/>
          <w:i/>
          <w:iCs/>
          <w:sz w:val="36"/>
          <w:szCs w:val="36"/>
          <w:u w:val="single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1F4A0E6E" wp14:editId="21219589">
            <wp:simplePos x="0" y="0"/>
            <wp:positionH relativeFrom="margin">
              <wp:align>center</wp:align>
            </wp:positionH>
            <wp:positionV relativeFrom="paragraph">
              <wp:posOffset>1684020</wp:posOffset>
            </wp:positionV>
            <wp:extent cx="4680585" cy="4343400"/>
            <wp:effectExtent l="0" t="0" r="571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812" cy="4343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202DA8">
        <w:rPr>
          <w:bCs/>
          <w:i/>
          <w:iCs/>
          <w:sz w:val="36"/>
          <w:szCs w:val="36"/>
          <w:u w:val="single"/>
        </w:rPr>
        <w:t>Name: Rasesh Varshney</w:t>
      </w:r>
      <w:r w:rsidR="00000000" w:rsidRPr="00202DA8">
        <w:rPr>
          <w:bCs/>
          <w:i/>
          <w:iCs/>
          <w:sz w:val="36"/>
          <w:szCs w:val="36"/>
          <w:u w:val="single"/>
        </w:rPr>
        <w:br/>
        <w:t>Registration Number: 25BCE10299</w:t>
      </w:r>
      <w:r w:rsidR="00000000" w:rsidRPr="00202DA8">
        <w:rPr>
          <w:bCs/>
          <w:i/>
          <w:iCs/>
          <w:sz w:val="36"/>
          <w:szCs w:val="36"/>
          <w:u w:val="single"/>
        </w:rPr>
        <w:br/>
        <w:t>Course: Artificial Intelligence &amp; Machine Learning</w:t>
      </w:r>
      <w:r w:rsidR="00000000" w:rsidRPr="00202DA8">
        <w:rPr>
          <w:bCs/>
          <w:i/>
          <w:iCs/>
          <w:sz w:val="36"/>
          <w:szCs w:val="36"/>
          <w:u w:val="single"/>
        </w:rPr>
        <w:br/>
        <w:t>Institute: VIT Bhopal</w:t>
      </w:r>
      <w:r w:rsidR="00000000" w:rsidRPr="00202DA8">
        <w:rPr>
          <w:bCs/>
          <w:i/>
          <w:iCs/>
          <w:sz w:val="36"/>
          <w:szCs w:val="36"/>
          <w:u w:val="single"/>
        </w:rPr>
        <w:br/>
      </w:r>
    </w:p>
    <w:p w14:paraId="6CB38FB4" w14:textId="788A88D7" w:rsidR="002106BE" w:rsidRDefault="00000000">
      <w:r>
        <w:br w:type="page"/>
      </w:r>
    </w:p>
    <w:p w14:paraId="3F9CCF39" w14:textId="77777777" w:rsidR="002106BE" w:rsidRDefault="00000000">
      <w:pPr>
        <w:pStyle w:val="Heading1"/>
      </w:pPr>
      <w:r>
        <w:lastRenderedPageBreak/>
        <w:t>1. Introduction</w:t>
      </w:r>
    </w:p>
    <w:p w14:paraId="7DC69E96" w14:textId="77777777" w:rsidR="002106BE" w:rsidRDefault="00000000">
      <w:pPr>
        <w:spacing w:after="160"/>
      </w:pPr>
      <w:r>
        <w:t>Artificial Intelligence (AI) has revolutionized the way systems interact with users by enabling intelligent decision-making.</w:t>
      </w:r>
    </w:p>
    <w:p w14:paraId="47BEDB60" w14:textId="77777777" w:rsidR="002106BE" w:rsidRDefault="00000000">
      <w:pPr>
        <w:spacing w:after="160"/>
      </w:pPr>
      <w:r>
        <w:t>The Smart Study Planner is designed to address time management issues faced by students by automating study schedule generation.</w:t>
      </w:r>
    </w:p>
    <w:p w14:paraId="7FF2C784" w14:textId="77777777" w:rsidR="002106BE" w:rsidRDefault="00000000">
      <w:pPr>
        <w:spacing w:after="160"/>
      </w:pPr>
      <w:r>
        <w:t>This project demonstrates how simple AI concepts can be applied to real-world problems effectively.</w:t>
      </w:r>
    </w:p>
    <w:p w14:paraId="1FDD0466" w14:textId="77777777" w:rsidR="002106BE" w:rsidRDefault="00000000">
      <w:pPr>
        <w:pStyle w:val="Heading1"/>
      </w:pPr>
      <w:r>
        <w:t>2. Problem Statement</w:t>
      </w:r>
    </w:p>
    <w:p w14:paraId="7CFE70D4" w14:textId="77777777" w:rsidR="002106BE" w:rsidRDefault="00000000">
      <w:pPr>
        <w:spacing w:after="160"/>
      </w:pPr>
      <w:r>
        <w:t>Students often lack structured planning, leading to inefficient study patterns and stress.</w:t>
      </w:r>
    </w:p>
    <w:p w14:paraId="483B6290" w14:textId="77777777" w:rsidR="002106BE" w:rsidRDefault="00000000">
      <w:pPr>
        <w:spacing w:after="160"/>
      </w:pPr>
      <w:r>
        <w:t>This project aims to develop an intelligent system that generates optimized study schedules based on user input.</w:t>
      </w:r>
    </w:p>
    <w:p w14:paraId="2940F75F" w14:textId="77777777" w:rsidR="002106BE" w:rsidRDefault="00000000">
      <w:pPr>
        <w:pStyle w:val="Heading1"/>
      </w:pPr>
      <w:r>
        <w:t>3. Objectives</w:t>
      </w:r>
    </w:p>
    <w:p w14:paraId="3C5EAECF" w14:textId="77777777" w:rsidR="002106BE" w:rsidRDefault="00000000">
      <w:pPr>
        <w:spacing w:after="160"/>
      </w:pPr>
      <w:r>
        <w:t>Develop a user-friendly desktop application using Tkinter.</w:t>
      </w:r>
    </w:p>
    <w:p w14:paraId="176516FD" w14:textId="77777777" w:rsidR="002106BE" w:rsidRDefault="00000000">
      <w:pPr>
        <w:spacing w:after="160"/>
      </w:pPr>
      <w:r>
        <w:t>Apply AI-based weighted logic for scheduling.</w:t>
      </w:r>
    </w:p>
    <w:p w14:paraId="1C2FAEF2" w14:textId="77777777" w:rsidR="002106BE" w:rsidRDefault="00000000">
      <w:pPr>
        <w:spacing w:after="160"/>
      </w:pPr>
      <w:r>
        <w:t>Ensure proper time allocation and revision planning.</w:t>
      </w:r>
    </w:p>
    <w:p w14:paraId="6C5734E1" w14:textId="77777777" w:rsidR="002106BE" w:rsidRDefault="00000000">
      <w:pPr>
        <w:pStyle w:val="Heading1"/>
      </w:pPr>
      <w:r>
        <w:t>4. Methodology</w:t>
      </w:r>
    </w:p>
    <w:p w14:paraId="68949A11" w14:textId="77777777" w:rsidR="002106BE" w:rsidRDefault="00000000">
      <w:pPr>
        <w:spacing w:after="160"/>
      </w:pPr>
      <w:r>
        <w:t>The system collects input from users and processes it using weighted calculations.</w:t>
      </w:r>
    </w:p>
    <w:p w14:paraId="27E7619B" w14:textId="77777777" w:rsidR="002106BE" w:rsidRDefault="00000000">
      <w:pPr>
        <w:spacing w:after="160"/>
      </w:pPr>
      <w:r>
        <w:t>Subjects with higher difficulty are allocated more study time.</w:t>
      </w:r>
    </w:p>
    <w:p w14:paraId="72985292" w14:textId="77777777" w:rsidR="002106BE" w:rsidRDefault="00000000">
      <w:pPr>
        <w:spacing w:after="160"/>
      </w:pPr>
      <w:r>
        <w:t>A revision strategy is incorporated to enhance retention.</w:t>
      </w:r>
    </w:p>
    <w:p w14:paraId="58A48E05" w14:textId="77777777" w:rsidR="002106BE" w:rsidRDefault="00000000">
      <w:pPr>
        <w:pStyle w:val="Heading1"/>
      </w:pPr>
      <w:r>
        <w:t>5. System Architecture</w:t>
      </w:r>
    </w:p>
    <w:p w14:paraId="3BE92DB5" w14:textId="77777777" w:rsidR="002106BE" w:rsidRDefault="00000000">
      <w:pPr>
        <w:spacing w:after="160"/>
      </w:pPr>
      <w:r>
        <w:t>The system consists of input module, processing module, and output module.</w:t>
      </w:r>
    </w:p>
    <w:p w14:paraId="7B8B5510" w14:textId="77777777" w:rsidR="002106BE" w:rsidRDefault="00000000">
      <w:pPr>
        <w:spacing w:after="160"/>
      </w:pPr>
      <w:r>
        <w:t>The input module collects user data.</w:t>
      </w:r>
    </w:p>
    <w:p w14:paraId="2B4B3EA0" w14:textId="77777777" w:rsidR="002106BE" w:rsidRDefault="00000000">
      <w:pPr>
        <w:spacing w:after="160"/>
      </w:pPr>
      <w:r>
        <w:t>The processing module computes weights and schedules.</w:t>
      </w:r>
    </w:p>
    <w:p w14:paraId="00AE44B0" w14:textId="77777777" w:rsidR="002106BE" w:rsidRDefault="00000000">
      <w:pPr>
        <w:spacing w:after="160"/>
      </w:pPr>
      <w:r>
        <w:t>The output module displays results in GUI.</w:t>
      </w:r>
    </w:p>
    <w:p w14:paraId="388DCF22" w14:textId="77777777" w:rsidR="002106BE" w:rsidRDefault="00000000">
      <w:pPr>
        <w:pStyle w:val="Heading1"/>
      </w:pPr>
      <w:r>
        <w:t>6. Algorithm</w:t>
      </w:r>
    </w:p>
    <w:p w14:paraId="335011DD" w14:textId="77777777" w:rsidR="002106BE" w:rsidRDefault="00000000">
      <w:pPr>
        <w:spacing w:after="160"/>
      </w:pPr>
      <w:r>
        <w:t>Step 1: Input subjects and difficulty.</w:t>
      </w:r>
    </w:p>
    <w:p w14:paraId="21CA074E" w14:textId="77777777" w:rsidR="002106BE" w:rsidRDefault="00000000">
      <w:pPr>
        <w:spacing w:after="160"/>
      </w:pPr>
      <w:r>
        <w:t>Step 2: Calculate total difficulty.</w:t>
      </w:r>
    </w:p>
    <w:p w14:paraId="5E8701C4" w14:textId="77777777" w:rsidR="002106BE" w:rsidRDefault="00000000">
      <w:pPr>
        <w:spacing w:after="160"/>
      </w:pPr>
      <w:r>
        <w:lastRenderedPageBreak/>
        <w:t>Step 3: Compute weights.</w:t>
      </w:r>
    </w:p>
    <w:p w14:paraId="7C5BB283" w14:textId="77777777" w:rsidR="002106BE" w:rsidRDefault="00000000">
      <w:pPr>
        <w:spacing w:after="160"/>
      </w:pPr>
      <w:r>
        <w:t>Step 4: Allocate study hours.</w:t>
      </w:r>
    </w:p>
    <w:p w14:paraId="64DC4486" w14:textId="77777777" w:rsidR="002106BE" w:rsidRDefault="00000000">
      <w:pPr>
        <w:spacing w:after="160"/>
      </w:pPr>
      <w:r>
        <w:t>Step 5: Generate schedule with revision.</w:t>
      </w:r>
    </w:p>
    <w:p w14:paraId="713DA91C" w14:textId="77777777" w:rsidR="002106BE" w:rsidRDefault="00000000">
      <w:pPr>
        <w:pStyle w:val="Heading1"/>
      </w:pPr>
      <w:r>
        <w:t>7. Implementation</w:t>
      </w:r>
    </w:p>
    <w:p w14:paraId="658D8E9B" w14:textId="77777777" w:rsidR="002106BE" w:rsidRDefault="00000000">
      <w:pPr>
        <w:spacing w:after="160"/>
      </w:pPr>
      <w:r>
        <w:t>The project is implemented using Python and Tkinter.</w:t>
      </w:r>
    </w:p>
    <w:p w14:paraId="02A4BED5" w14:textId="77777777" w:rsidR="002106BE" w:rsidRDefault="00000000">
      <w:pPr>
        <w:spacing w:after="160"/>
      </w:pPr>
      <w:r>
        <w:t>The GUI provides an intuitive interface for users.</w:t>
      </w:r>
    </w:p>
    <w:p w14:paraId="0539A1C9" w14:textId="77777777" w:rsidR="002106BE" w:rsidRDefault="00000000">
      <w:pPr>
        <w:spacing w:after="160"/>
      </w:pPr>
      <w:r>
        <w:t>The backend logic ensures efficient scheduling.</w:t>
      </w:r>
    </w:p>
    <w:p w14:paraId="0F005C8A" w14:textId="77777777" w:rsidR="002106BE" w:rsidRDefault="00000000">
      <w:pPr>
        <w:pStyle w:val="Heading1"/>
      </w:pPr>
      <w:r>
        <w:t>8. Results</w:t>
      </w:r>
    </w:p>
    <w:p w14:paraId="1BEACD4D" w14:textId="77777777" w:rsidR="002106BE" w:rsidRDefault="00000000">
      <w:pPr>
        <w:spacing w:after="160"/>
      </w:pPr>
      <w:r>
        <w:t>The system generates a structured daily plan.</w:t>
      </w:r>
    </w:p>
    <w:p w14:paraId="19D2CFE4" w14:textId="77777777" w:rsidR="002106BE" w:rsidRDefault="00000000">
      <w:pPr>
        <w:spacing w:after="160"/>
      </w:pPr>
      <w:r>
        <w:t>It improves time allocation and includes revision days.</w:t>
      </w:r>
    </w:p>
    <w:p w14:paraId="477E0F8B" w14:textId="77777777" w:rsidR="002106BE" w:rsidRDefault="00000000">
      <w:pPr>
        <w:pStyle w:val="Heading1"/>
      </w:pPr>
      <w:r>
        <w:t>9. Advantages</w:t>
      </w:r>
    </w:p>
    <w:p w14:paraId="4A27220C" w14:textId="77777777" w:rsidR="002106BE" w:rsidRDefault="00000000">
      <w:pPr>
        <w:spacing w:after="160"/>
      </w:pPr>
      <w:r>
        <w:t>User-friendly interface.</w:t>
      </w:r>
    </w:p>
    <w:p w14:paraId="5A5200B9" w14:textId="77777777" w:rsidR="002106BE" w:rsidRDefault="00000000">
      <w:pPr>
        <w:spacing w:after="160"/>
      </w:pPr>
      <w:r>
        <w:t>Efficient time management.</w:t>
      </w:r>
    </w:p>
    <w:p w14:paraId="16F2954C" w14:textId="77777777" w:rsidR="002106BE" w:rsidRDefault="00000000">
      <w:pPr>
        <w:spacing w:after="160"/>
      </w:pPr>
      <w:r>
        <w:t>Improves productivity.</w:t>
      </w:r>
    </w:p>
    <w:p w14:paraId="73564126" w14:textId="77777777" w:rsidR="002106BE" w:rsidRDefault="00000000">
      <w:pPr>
        <w:pStyle w:val="Heading1"/>
      </w:pPr>
      <w:r>
        <w:t>10. Limitations</w:t>
      </w:r>
    </w:p>
    <w:p w14:paraId="4F0E4604" w14:textId="77777777" w:rsidR="002106BE" w:rsidRDefault="00000000">
      <w:pPr>
        <w:spacing w:after="160"/>
      </w:pPr>
      <w:r>
        <w:t>No adaptive learning.</w:t>
      </w:r>
    </w:p>
    <w:p w14:paraId="71A0E0FD" w14:textId="77777777" w:rsidR="002106BE" w:rsidRDefault="00000000">
      <w:pPr>
        <w:spacing w:after="160"/>
      </w:pPr>
      <w:r>
        <w:t>Requires manual input.</w:t>
      </w:r>
    </w:p>
    <w:p w14:paraId="43E44C6F" w14:textId="77777777" w:rsidR="002106BE" w:rsidRDefault="00000000">
      <w:pPr>
        <w:pStyle w:val="Heading1"/>
      </w:pPr>
      <w:r>
        <w:t>11. Future Scope</w:t>
      </w:r>
    </w:p>
    <w:p w14:paraId="28552859" w14:textId="77777777" w:rsidR="002106BE" w:rsidRDefault="00000000">
      <w:pPr>
        <w:spacing w:after="160"/>
      </w:pPr>
      <w:r>
        <w:t>Integration with machine learning.</w:t>
      </w:r>
    </w:p>
    <w:p w14:paraId="65F9B8FE" w14:textId="77777777" w:rsidR="002106BE" w:rsidRDefault="00000000">
      <w:pPr>
        <w:spacing w:after="160"/>
      </w:pPr>
      <w:r>
        <w:t>Mobile app development.</w:t>
      </w:r>
    </w:p>
    <w:p w14:paraId="383AE03C" w14:textId="77777777" w:rsidR="002106BE" w:rsidRDefault="00000000">
      <w:pPr>
        <w:spacing w:after="160"/>
      </w:pPr>
      <w:r>
        <w:t>Cloud-based storage.</w:t>
      </w:r>
    </w:p>
    <w:p w14:paraId="45B93038" w14:textId="77777777" w:rsidR="002106BE" w:rsidRDefault="00000000">
      <w:pPr>
        <w:pStyle w:val="Heading1"/>
      </w:pPr>
      <w:r>
        <w:t>12. Conclusion</w:t>
      </w:r>
    </w:p>
    <w:p w14:paraId="6C7BA6B0" w14:textId="77777777" w:rsidR="002106BE" w:rsidRDefault="00000000">
      <w:pPr>
        <w:spacing w:after="160"/>
      </w:pPr>
      <w:r>
        <w:t>The project successfully demonstrates AI-based scheduling.</w:t>
      </w:r>
    </w:p>
    <w:p w14:paraId="5EB69FAD" w14:textId="77777777" w:rsidR="002106BE" w:rsidRDefault="00000000">
      <w:pPr>
        <w:spacing w:after="160"/>
      </w:pPr>
      <w:r>
        <w:t>It provides a practical solution for students.</w:t>
      </w:r>
    </w:p>
    <w:p w14:paraId="1F18A5DD" w14:textId="77777777" w:rsidR="002106BE" w:rsidRDefault="00000000">
      <w:pPr>
        <w:pStyle w:val="Heading1"/>
      </w:pPr>
      <w:r>
        <w:lastRenderedPageBreak/>
        <w:t>13. Learning Outcomes</w:t>
      </w:r>
    </w:p>
    <w:p w14:paraId="0F9FC5FC" w14:textId="77777777" w:rsidR="002106BE" w:rsidRDefault="00000000">
      <w:pPr>
        <w:spacing w:after="160"/>
      </w:pPr>
      <w:r>
        <w:t>Understanding AI concepts.</w:t>
      </w:r>
    </w:p>
    <w:p w14:paraId="7F7B1EF2" w14:textId="77777777" w:rsidR="002106BE" w:rsidRDefault="00000000">
      <w:pPr>
        <w:spacing w:after="160"/>
      </w:pPr>
      <w:r>
        <w:t>GUI development using Tkinter.</w:t>
      </w:r>
    </w:p>
    <w:p w14:paraId="315F3847" w14:textId="77777777" w:rsidR="002106BE" w:rsidRDefault="00000000">
      <w:pPr>
        <w:spacing w:after="160"/>
      </w:pPr>
      <w:r>
        <w:t>Problem-solving skills.</w:t>
      </w:r>
    </w:p>
    <w:p w14:paraId="2CFEDA21" w14:textId="77777777" w:rsidR="002106BE" w:rsidRDefault="00000000">
      <w:pPr>
        <w:pStyle w:val="Heading1"/>
      </w:pPr>
      <w:r>
        <w:t>Screenshots</w:t>
      </w:r>
    </w:p>
    <w:p w14:paraId="4802F1C4" w14:textId="77777777" w:rsidR="002106BE" w:rsidRDefault="00000000">
      <w:r>
        <w:t>Application Interface</w:t>
      </w:r>
    </w:p>
    <w:p w14:paraId="3401B483" w14:textId="77777777" w:rsidR="002106BE" w:rsidRDefault="00000000">
      <w:r>
        <w:rPr>
          <w:noProof/>
        </w:rPr>
        <w:drawing>
          <wp:inline distT="0" distB="0" distL="0" distR="0" wp14:anchorId="783E625D" wp14:editId="0C508E56">
            <wp:extent cx="5029200" cy="28266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49b4dd7-42db-4a48-a8a8-c3639968611b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C3EE" w14:textId="77777777" w:rsidR="002106BE" w:rsidRDefault="00000000">
      <w:r>
        <w:t>Generated Output</w:t>
      </w:r>
    </w:p>
    <w:p w14:paraId="27476019" w14:textId="77777777" w:rsidR="002106BE" w:rsidRDefault="00000000">
      <w:r>
        <w:rPr>
          <w:noProof/>
        </w:rPr>
        <w:drawing>
          <wp:inline distT="0" distB="0" distL="0" distR="0" wp14:anchorId="09713929" wp14:editId="57AA8B0C">
            <wp:extent cx="5029200" cy="28266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b0bd71b-b622-4905-a9f4-e0cb06e1b0b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06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3228201">
    <w:abstractNumId w:val="8"/>
  </w:num>
  <w:num w:numId="2" w16cid:durableId="1954359676">
    <w:abstractNumId w:val="6"/>
  </w:num>
  <w:num w:numId="3" w16cid:durableId="148255801">
    <w:abstractNumId w:val="5"/>
  </w:num>
  <w:num w:numId="4" w16cid:durableId="1123038566">
    <w:abstractNumId w:val="4"/>
  </w:num>
  <w:num w:numId="5" w16cid:durableId="112481532">
    <w:abstractNumId w:val="7"/>
  </w:num>
  <w:num w:numId="6" w16cid:durableId="2089764137">
    <w:abstractNumId w:val="3"/>
  </w:num>
  <w:num w:numId="7" w16cid:durableId="228462211">
    <w:abstractNumId w:val="2"/>
  </w:num>
  <w:num w:numId="8" w16cid:durableId="634526502">
    <w:abstractNumId w:val="1"/>
  </w:num>
  <w:num w:numId="9" w16cid:durableId="937979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047F"/>
    <w:rsid w:val="00202DA8"/>
    <w:rsid w:val="002106BE"/>
    <w:rsid w:val="0029639D"/>
    <w:rsid w:val="00326F90"/>
    <w:rsid w:val="003507E9"/>
    <w:rsid w:val="004A5C30"/>
    <w:rsid w:val="005D485A"/>
    <w:rsid w:val="00742E7D"/>
    <w:rsid w:val="00AA1D8D"/>
    <w:rsid w:val="00B47730"/>
    <w:rsid w:val="00B55E71"/>
    <w:rsid w:val="00CB0664"/>
    <w:rsid w:val="00CB683C"/>
    <w:rsid w:val="00D950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03802B"/>
  <w14:defaultImageDpi w14:val="300"/>
  <w15:docId w15:val="{AA1EDB57-8D76-489B-914F-1137BF494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rasesh varshney</cp:lastModifiedBy>
  <cp:revision>4</cp:revision>
  <dcterms:created xsi:type="dcterms:W3CDTF">2026-03-25T15:22:00Z</dcterms:created>
  <dcterms:modified xsi:type="dcterms:W3CDTF">2026-03-25T15:23:00Z</dcterms:modified>
  <cp:category/>
</cp:coreProperties>
</file>